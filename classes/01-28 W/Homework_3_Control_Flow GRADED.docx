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C1DC" w14:textId="065E78D3" w:rsidR="00C8083A" w:rsidRPr="00C8083A" w:rsidRDefault="00C8083A" w:rsidP="00775180">
      <w:pPr>
        <w:rPr>
          <w:b/>
          <w:bCs/>
          <w:color w:val="EE0000"/>
        </w:rPr>
      </w:pPr>
      <w:r w:rsidRPr="00C8083A">
        <w:rPr>
          <w:b/>
          <w:bCs/>
          <w:color w:val="EE0000"/>
        </w:rPr>
        <w:t>Grade 100</w:t>
      </w:r>
    </w:p>
    <w:p w14:paraId="32FE87DE" w14:textId="77777777" w:rsidR="00C8083A" w:rsidRDefault="00C8083A" w:rsidP="00775180">
      <w:pPr>
        <w:rPr>
          <w:b/>
          <w:bCs/>
        </w:rPr>
      </w:pPr>
    </w:p>
    <w:p w14:paraId="198DF9CB" w14:textId="5A4C0F94" w:rsidR="00775180" w:rsidRPr="00775180" w:rsidRDefault="00775180" w:rsidP="00775180">
      <w:pPr>
        <w:rPr>
          <w:b/>
          <w:bCs/>
        </w:rPr>
      </w:pPr>
      <w:r w:rsidRPr="00775180">
        <w:rPr>
          <w:b/>
          <w:bCs/>
        </w:rPr>
        <w:t>Homework 3 — Control Flow with Primitives </w:t>
      </w:r>
    </w:p>
    <w:p w14:paraId="76B49D36" w14:textId="77777777" w:rsidR="00775180" w:rsidRPr="00775180" w:rsidRDefault="00775180" w:rsidP="00775180">
      <w:r w:rsidRPr="00775180">
        <w:t>Instructions: </w:t>
      </w:r>
      <w:r w:rsidRPr="00775180">
        <w:br/>
        <w:t>- Do NOT run the code unless explicitly told to. </w:t>
      </w:r>
      <w:r w:rsidRPr="00775180">
        <w:br/>
        <w:t>- Your task is to reason about execution and explain </w:t>
      </w:r>
      <w:proofErr w:type="gramStart"/>
      <w:r w:rsidRPr="00775180">
        <w:t>your</w:t>
      </w:r>
      <w:proofErr w:type="gramEnd"/>
      <w:r w:rsidRPr="00775180">
        <w:t> thinking. </w:t>
      </w:r>
      <w:r w:rsidRPr="00775180">
        <w:br/>
        <w:t>- Full credit is based on effort and clarity of reasoning, not correctness. </w:t>
      </w:r>
      <w:r w:rsidRPr="00775180">
        <w:br/>
        <w:t> </w:t>
      </w:r>
    </w:p>
    <w:p w14:paraId="0A0010DD" w14:textId="77777777" w:rsidR="00775180" w:rsidRPr="00775180" w:rsidRDefault="00775180" w:rsidP="00775180">
      <w:pPr>
        <w:rPr>
          <w:b/>
          <w:bCs/>
        </w:rPr>
      </w:pPr>
      <w:r w:rsidRPr="00775180">
        <w:rPr>
          <w:b/>
          <w:bCs/>
        </w:rPr>
        <w:t>Part 1 — Linear Execution vs Control Flow </w:t>
      </w:r>
    </w:p>
    <w:p w14:paraId="3F93A5A8" w14:textId="77777777" w:rsidR="00775180" w:rsidRPr="00775180" w:rsidRDefault="00775180" w:rsidP="00775180">
      <w:r w:rsidRPr="00775180">
        <w:t>1. Consider the following code: </w:t>
      </w:r>
    </w:p>
    <w:p w14:paraId="1E4700CA" w14:textId="77777777" w:rsidR="00775180" w:rsidRPr="00775180" w:rsidRDefault="00775180" w:rsidP="00775180">
      <w:pPr>
        <w:rPr>
          <w:b/>
          <w:bCs/>
          <w:i/>
          <w:iCs/>
        </w:rPr>
      </w:pPr>
      <w:r w:rsidRPr="00775180">
        <w:rPr>
          <w:b/>
          <w:bCs/>
          <w:i/>
          <w:iCs/>
        </w:rPr>
        <w:t>print("A") </w:t>
      </w:r>
      <w:r w:rsidRPr="00775180">
        <w:rPr>
          <w:b/>
          <w:bCs/>
          <w:i/>
          <w:iCs/>
        </w:rPr>
        <w:br/>
        <w:t>print("B") </w:t>
      </w:r>
      <w:r w:rsidRPr="00775180">
        <w:rPr>
          <w:b/>
          <w:bCs/>
          <w:i/>
          <w:iCs/>
        </w:rPr>
        <w:br/>
        <w:t>print("C") </w:t>
      </w:r>
    </w:p>
    <w:p w14:paraId="24F6084C" w14:textId="77777777" w:rsidR="00775180" w:rsidRPr="00775180" w:rsidRDefault="00775180" w:rsidP="00775180">
      <w:r w:rsidRPr="00775180">
        <w:t>a) In what order do these lines execute? They execute from print A-C  </w:t>
      </w:r>
      <w:r w:rsidRPr="00775180">
        <w:br/>
        <w:t>b) Does any line ever get skipped? Why or why not? No. Nothing in that code tells Python to skip anything. </w:t>
      </w:r>
    </w:p>
    <w:p w14:paraId="0DA906F5" w14:textId="77777777" w:rsidR="00775180" w:rsidRPr="00775180" w:rsidRDefault="00775180" w:rsidP="00775180">
      <w:r w:rsidRPr="00775180">
        <w:t>2. Consider the following code: </w:t>
      </w:r>
    </w:p>
    <w:p w14:paraId="287C9316" w14:textId="77777777" w:rsidR="00775180" w:rsidRPr="00775180" w:rsidRDefault="00775180" w:rsidP="00775180">
      <w:pPr>
        <w:rPr>
          <w:b/>
          <w:bCs/>
          <w:i/>
          <w:iCs/>
        </w:rPr>
      </w:pPr>
      <w:r w:rsidRPr="00775180">
        <w:rPr>
          <w:b/>
          <w:bCs/>
          <w:i/>
          <w:iCs/>
        </w:rPr>
        <w:t>x = 5 </w:t>
      </w:r>
      <w:r w:rsidRPr="00775180">
        <w:rPr>
          <w:b/>
          <w:bCs/>
          <w:i/>
          <w:iCs/>
        </w:rPr>
        <w:br/>
        <w:t> </w:t>
      </w:r>
      <w:r w:rsidRPr="00775180">
        <w:rPr>
          <w:b/>
          <w:bCs/>
          <w:i/>
          <w:iCs/>
        </w:rPr>
        <w:br/>
        <w:t>if x &gt; 10: </w:t>
      </w:r>
      <w:r w:rsidRPr="00775180">
        <w:rPr>
          <w:b/>
          <w:bCs/>
          <w:i/>
          <w:iCs/>
        </w:rPr>
        <w:br/>
        <w:t>    print("A") </w:t>
      </w:r>
      <w:r w:rsidRPr="00775180">
        <w:rPr>
          <w:b/>
          <w:bCs/>
          <w:i/>
          <w:iCs/>
        </w:rPr>
        <w:br/>
        <w:t> </w:t>
      </w:r>
      <w:r w:rsidRPr="00775180">
        <w:rPr>
          <w:b/>
          <w:bCs/>
          <w:i/>
          <w:iCs/>
        </w:rPr>
        <w:br/>
        <w:t>print("B") </w:t>
      </w:r>
    </w:p>
    <w:p w14:paraId="4E2381AB" w14:textId="77777777" w:rsidR="00775180" w:rsidRPr="00775180" w:rsidRDefault="00775180" w:rsidP="00775180">
      <w:r w:rsidRPr="00775180">
        <w:t>a) Which lines execute? Since x is not greater than 10, print “B” will execute. </w:t>
      </w:r>
      <w:r w:rsidRPr="00775180">
        <w:br/>
        <w:t>b) Which line might not execute? Print “A” because x is less than 10 </w:t>
      </w:r>
      <w:r w:rsidRPr="00775180">
        <w:br/>
        <w:t>c) What new concept allows this behavior? Print("A") might not execute (and in this case, it doesn’t) because it only runs if the condition x &gt; 10 is true </w:t>
      </w:r>
    </w:p>
    <w:p w14:paraId="43324C52" w14:textId="77777777" w:rsidR="00775180" w:rsidRPr="00775180" w:rsidRDefault="00775180" w:rsidP="00775180">
      <w:pPr>
        <w:rPr>
          <w:b/>
          <w:bCs/>
        </w:rPr>
      </w:pPr>
      <w:r w:rsidRPr="00775180">
        <w:rPr>
          <w:b/>
          <w:bCs/>
        </w:rPr>
        <w:t>Part 2 — Truthiness of Primitive Values </w:t>
      </w:r>
    </w:p>
    <w:p w14:paraId="7BA6BF66" w14:textId="77777777" w:rsidR="00775180" w:rsidRPr="00775180" w:rsidRDefault="00775180" w:rsidP="00775180">
      <w:r w:rsidRPr="00775180">
        <w:t>For each value below, fill in: </w:t>
      </w:r>
      <w:r w:rsidRPr="00775180">
        <w:br/>
        <w:t>- Type </w:t>
      </w:r>
      <w:r w:rsidRPr="00775180">
        <w:br/>
        <w:t>- Truthy or Falsey </w:t>
      </w:r>
      <w:r w:rsidRPr="00775180">
        <w:br/>
        <w:t>- Explanation based on class rules </w:t>
      </w:r>
      <w:r w:rsidRPr="00775180">
        <w:br/>
        <w:t> </w:t>
      </w:r>
    </w:p>
    <w:p w14:paraId="4709B58C" w14:textId="77777777" w:rsidR="00775180" w:rsidRPr="00775180" w:rsidRDefault="00775180" w:rsidP="00775180">
      <w:r w:rsidRPr="00775180">
        <w:t>3. Value: 0 </w:t>
      </w:r>
      <w:r w:rsidRPr="00775180">
        <w:br/>
        <w:t>   Type: int </w:t>
      </w:r>
      <w:r w:rsidRPr="00775180">
        <w:br/>
      </w:r>
      <w:r w:rsidRPr="00775180">
        <w:lastRenderedPageBreak/>
        <w:t>   Truthy / Falsey: </w:t>
      </w:r>
      <w:proofErr w:type="spellStart"/>
      <w:r w:rsidRPr="00775180">
        <w:t>falsey</w:t>
      </w:r>
      <w:proofErr w:type="spellEnd"/>
      <w:r w:rsidRPr="00775180">
        <w:t> </w:t>
      </w:r>
      <w:r w:rsidRPr="00775180">
        <w:br/>
        <w:t>   Explanation: In Python, the number zero is considered false in a </w:t>
      </w:r>
      <w:proofErr w:type="spellStart"/>
      <w:r w:rsidRPr="00775180">
        <w:t>boolean</w:t>
      </w:r>
      <w:proofErr w:type="spellEnd"/>
      <w:r w:rsidRPr="00775180">
        <w:t> context. </w:t>
      </w:r>
    </w:p>
    <w:p w14:paraId="5A86A1B0" w14:textId="77777777" w:rsidR="00775180" w:rsidRPr="00775180" w:rsidRDefault="00775180" w:rsidP="00775180">
      <w:r w:rsidRPr="00775180">
        <w:t>4. Value: -3 </w:t>
      </w:r>
      <w:r w:rsidRPr="00775180">
        <w:br/>
        <w:t>   Type: int </w:t>
      </w:r>
      <w:r w:rsidRPr="00775180">
        <w:br/>
        <w:t>   Truthy / Falsey: truthy </w:t>
      </w:r>
      <w:r w:rsidRPr="00775180">
        <w:br/>
        <w:t>   Explanation: Any non-zero number (positive or negative) is truthy. </w:t>
      </w:r>
    </w:p>
    <w:p w14:paraId="79F5B101" w14:textId="77777777" w:rsidR="00775180" w:rsidRPr="00775180" w:rsidRDefault="00775180" w:rsidP="00775180">
      <w:r w:rsidRPr="00775180">
        <w:t>5. Value: 0.0 </w:t>
      </w:r>
      <w:r w:rsidRPr="00775180">
        <w:br/>
        <w:t>   Type: float </w:t>
      </w:r>
      <w:r w:rsidRPr="00775180">
        <w:br/>
        <w:t>   Truthy / Falsey: Falsey </w:t>
      </w:r>
      <w:r w:rsidRPr="00775180">
        <w:br/>
        <w:t>   Explanation: Zero as a float is still zero, and zero values are </w:t>
      </w:r>
      <w:proofErr w:type="spellStart"/>
      <w:r w:rsidRPr="00775180">
        <w:t>falsey</w:t>
      </w:r>
      <w:proofErr w:type="spellEnd"/>
      <w:r w:rsidRPr="00775180">
        <w:t>. </w:t>
      </w:r>
    </w:p>
    <w:p w14:paraId="61946BEC" w14:textId="77777777" w:rsidR="00775180" w:rsidRPr="00775180" w:rsidRDefault="00775180" w:rsidP="00775180">
      <w:r w:rsidRPr="00775180">
        <w:t>6. Value: "" </w:t>
      </w:r>
      <w:r w:rsidRPr="00775180">
        <w:br/>
        <w:t>   Type: str </w:t>
      </w:r>
      <w:r w:rsidRPr="00775180">
        <w:br/>
        <w:t>   Truthy / Falsey: </w:t>
      </w:r>
      <w:proofErr w:type="spellStart"/>
      <w:r w:rsidRPr="00775180">
        <w:t>falsey</w:t>
      </w:r>
      <w:proofErr w:type="spellEnd"/>
      <w:r w:rsidRPr="00775180">
        <w:t> </w:t>
      </w:r>
      <w:r w:rsidRPr="00775180">
        <w:br/>
        <w:t>   Explanation: An empty string has length 0, and empty sequences/collections are </w:t>
      </w:r>
      <w:proofErr w:type="spellStart"/>
      <w:r w:rsidRPr="00775180">
        <w:t>falsey</w:t>
      </w:r>
      <w:proofErr w:type="spellEnd"/>
      <w:r w:rsidRPr="00775180">
        <w:t>. </w:t>
      </w:r>
    </w:p>
    <w:p w14:paraId="15FD209E" w14:textId="77777777" w:rsidR="00775180" w:rsidRPr="00775180" w:rsidRDefault="00775180" w:rsidP="00775180">
      <w:r w:rsidRPr="00775180">
        <w:t>7. Value: " " </w:t>
      </w:r>
      <w:r w:rsidRPr="00775180">
        <w:br/>
        <w:t>   Type: str </w:t>
      </w:r>
      <w:r w:rsidRPr="00775180">
        <w:br/>
        <w:t>   Truthy / Falsey: truthy </w:t>
      </w:r>
      <w:r w:rsidRPr="00775180">
        <w:br/>
        <w:t>   Explanation: This string is not empty. It contains one character (a space), so its length is 1 → truthy. </w:t>
      </w:r>
    </w:p>
    <w:p w14:paraId="2AD905BF" w14:textId="77777777" w:rsidR="00775180" w:rsidRPr="00775180" w:rsidRDefault="00775180" w:rsidP="00775180">
      <w:r w:rsidRPr="00775180">
        <w:t>8. Value: None </w:t>
      </w:r>
      <w:r w:rsidRPr="00775180">
        <w:br/>
        <w:t>   Type: </w:t>
      </w:r>
      <w:proofErr w:type="spellStart"/>
      <w:r w:rsidRPr="00775180">
        <w:t>NoneType</w:t>
      </w:r>
      <w:proofErr w:type="spellEnd"/>
      <w:r w:rsidRPr="00775180">
        <w:t> </w:t>
      </w:r>
      <w:r w:rsidRPr="00775180">
        <w:br/>
        <w:t>   Truthy / Falsey: Falsey </w:t>
      </w:r>
      <w:r w:rsidRPr="00775180">
        <w:br/>
        <w:t>   Explanation: None represents “no value” in Python, and it always behaves as false in </w:t>
      </w:r>
      <w:proofErr w:type="spellStart"/>
      <w:r w:rsidRPr="00775180">
        <w:t>boolean</w:t>
      </w:r>
      <w:proofErr w:type="spellEnd"/>
      <w:r w:rsidRPr="00775180">
        <w:t> contexts. </w:t>
      </w:r>
    </w:p>
    <w:p w14:paraId="62BE3AA4" w14:textId="77777777" w:rsidR="00775180" w:rsidRPr="00775180" w:rsidRDefault="00775180" w:rsidP="00775180">
      <w:r w:rsidRPr="00775180">
        <w:t> </w:t>
      </w:r>
    </w:p>
    <w:p w14:paraId="36DC7FA5" w14:textId="77777777" w:rsidR="00775180" w:rsidRPr="00775180" w:rsidRDefault="00775180" w:rsidP="00775180">
      <w:pPr>
        <w:rPr>
          <w:b/>
          <w:bCs/>
        </w:rPr>
      </w:pPr>
      <w:r w:rsidRPr="00775180">
        <w:rPr>
          <w:b/>
          <w:bCs/>
        </w:rPr>
        <w:t>Part 3 — Predict Execution (Do Not Run) </w:t>
      </w:r>
    </w:p>
    <w:p w14:paraId="44199D28" w14:textId="77777777" w:rsidR="00775180" w:rsidRPr="00775180" w:rsidRDefault="00775180" w:rsidP="00775180">
      <w:r w:rsidRPr="00775180">
        <w:t>9. Consider the code: </w:t>
      </w:r>
    </w:p>
    <w:p w14:paraId="25AED48F" w14:textId="77777777" w:rsidR="00775180" w:rsidRPr="00775180" w:rsidRDefault="00775180" w:rsidP="00775180">
      <w:pPr>
        <w:rPr>
          <w:b/>
          <w:bCs/>
          <w:i/>
          <w:iCs/>
        </w:rPr>
      </w:pPr>
      <w:r w:rsidRPr="00775180">
        <w:rPr>
          <w:b/>
          <w:bCs/>
          <w:i/>
          <w:iCs/>
        </w:rPr>
        <w:t>x = 0 </w:t>
      </w:r>
      <w:r w:rsidRPr="00775180">
        <w:rPr>
          <w:b/>
          <w:bCs/>
          <w:i/>
          <w:iCs/>
        </w:rPr>
        <w:br/>
        <w:t> </w:t>
      </w:r>
      <w:r w:rsidRPr="00775180">
        <w:rPr>
          <w:b/>
          <w:bCs/>
          <w:i/>
          <w:iCs/>
        </w:rPr>
        <w:br/>
        <w:t>if x: </w:t>
      </w:r>
      <w:r w:rsidRPr="00775180">
        <w:rPr>
          <w:b/>
          <w:bCs/>
          <w:i/>
          <w:iCs/>
        </w:rPr>
        <w:br/>
        <w:t>    print("A") </w:t>
      </w:r>
      <w:r w:rsidRPr="00775180">
        <w:rPr>
          <w:b/>
          <w:bCs/>
          <w:i/>
          <w:iCs/>
        </w:rPr>
        <w:br/>
        <w:t>else: </w:t>
      </w:r>
      <w:r w:rsidRPr="00775180">
        <w:rPr>
          <w:b/>
          <w:bCs/>
          <w:i/>
          <w:iCs/>
        </w:rPr>
        <w:br/>
        <w:t>    print("B") </w:t>
      </w:r>
    </w:p>
    <w:p w14:paraId="3F1D414C" w14:textId="77777777" w:rsidR="00775180" w:rsidRPr="00775180" w:rsidRDefault="00775180" w:rsidP="00775180">
      <w:r w:rsidRPr="00775180">
        <w:t>a) What is printed? </w:t>
      </w:r>
      <w:r w:rsidRPr="00775180">
        <w:rPr>
          <w:b/>
          <w:bCs/>
        </w:rPr>
        <w:t>B</w:t>
      </w:r>
      <w:r w:rsidRPr="00775180">
        <w:t> </w:t>
      </w:r>
      <w:r w:rsidRPr="00775180">
        <w:br/>
        <w:t>   b) Why? 0 is </w:t>
      </w:r>
      <w:proofErr w:type="spellStart"/>
      <w:r w:rsidRPr="00775180">
        <w:rPr>
          <w:b/>
          <w:bCs/>
        </w:rPr>
        <w:t>falsey</w:t>
      </w:r>
      <w:proofErr w:type="spellEnd"/>
      <w:r w:rsidRPr="00775180">
        <w:t>, so the if condition fails and the else runs. </w:t>
      </w:r>
    </w:p>
    <w:p w14:paraId="605EE829" w14:textId="77777777" w:rsidR="00775180" w:rsidRPr="00775180" w:rsidRDefault="00775180" w:rsidP="00775180">
      <w:r w:rsidRPr="00775180">
        <w:t>10. Consider the code: </w:t>
      </w:r>
    </w:p>
    <w:p w14:paraId="33FD47C9" w14:textId="77777777" w:rsidR="00775180" w:rsidRPr="00775180" w:rsidRDefault="00775180" w:rsidP="00775180">
      <w:pPr>
        <w:rPr>
          <w:b/>
          <w:bCs/>
          <w:i/>
          <w:iCs/>
        </w:rPr>
      </w:pPr>
      <w:r w:rsidRPr="00775180">
        <w:rPr>
          <w:b/>
          <w:bCs/>
          <w:i/>
          <w:iCs/>
        </w:rPr>
        <w:lastRenderedPageBreak/>
        <w:t>x = "0" </w:t>
      </w:r>
      <w:r w:rsidRPr="00775180">
        <w:rPr>
          <w:b/>
          <w:bCs/>
          <w:i/>
          <w:iCs/>
        </w:rPr>
        <w:br/>
        <w:t> </w:t>
      </w:r>
      <w:r w:rsidRPr="00775180">
        <w:rPr>
          <w:b/>
          <w:bCs/>
          <w:i/>
          <w:iCs/>
        </w:rPr>
        <w:br/>
        <w:t>if x: </w:t>
      </w:r>
      <w:r w:rsidRPr="00775180">
        <w:rPr>
          <w:b/>
          <w:bCs/>
          <w:i/>
          <w:iCs/>
        </w:rPr>
        <w:br/>
        <w:t>    print("A") </w:t>
      </w:r>
      <w:r w:rsidRPr="00775180">
        <w:rPr>
          <w:b/>
          <w:bCs/>
          <w:i/>
          <w:iCs/>
        </w:rPr>
        <w:br/>
        <w:t>else: </w:t>
      </w:r>
      <w:r w:rsidRPr="00775180">
        <w:rPr>
          <w:b/>
          <w:bCs/>
          <w:i/>
          <w:iCs/>
        </w:rPr>
        <w:br/>
        <w:t>    print("B") </w:t>
      </w:r>
    </w:p>
    <w:p w14:paraId="16B7AA29" w14:textId="77777777" w:rsidR="00775180" w:rsidRPr="00775180" w:rsidRDefault="00775180" w:rsidP="00775180">
      <w:r w:rsidRPr="00775180">
        <w:t>a) What is printed?  A </w:t>
      </w:r>
      <w:r w:rsidRPr="00775180">
        <w:br/>
        <w:t>   b) Why? "0" is a non-empty string, so it’s truthy (even though it looks like zero) </w:t>
      </w:r>
    </w:p>
    <w:p w14:paraId="1F07ACF4" w14:textId="77777777" w:rsidR="00775180" w:rsidRPr="00775180" w:rsidRDefault="00775180" w:rsidP="00775180">
      <w:r w:rsidRPr="00775180">
        <w:t>11. Consider the code: </w:t>
      </w:r>
    </w:p>
    <w:p w14:paraId="0482E01D" w14:textId="77777777" w:rsidR="00775180" w:rsidRPr="00775180" w:rsidRDefault="00775180" w:rsidP="00775180">
      <w:pPr>
        <w:rPr>
          <w:b/>
          <w:bCs/>
          <w:i/>
          <w:iCs/>
        </w:rPr>
      </w:pPr>
      <w:r w:rsidRPr="00775180">
        <w:rPr>
          <w:b/>
          <w:bCs/>
          <w:i/>
          <w:iCs/>
        </w:rPr>
        <w:t>x = None </w:t>
      </w:r>
      <w:r w:rsidRPr="00775180">
        <w:rPr>
          <w:b/>
          <w:bCs/>
          <w:i/>
          <w:iCs/>
        </w:rPr>
        <w:br/>
        <w:t> </w:t>
      </w:r>
      <w:r w:rsidRPr="00775180">
        <w:rPr>
          <w:b/>
          <w:bCs/>
          <w:i/>
          <w:iCs/>
        </w:rPr>
        <w:br/>
        <w:t>if x: </w:t>
      </w:r>
      <w:r w:rsidRPr="00775180">
        <w:rPr>
          <w:b/>
          <w:bCs/>
          <w:i/>
          <w:iCs/>
        </w:rPr>
        <w:br/>
        <w:t>    print("A") </w:t>
      </w:r>
      <w:r w:rsidRPr="00775180">
        <w:rPr>
          <w:b/>
          <w:bCs/>
          <w:i/>
          <w:iCs/>
        </w:rPr>
        <w:br/>
        <w:t>elif x is None: </w:t>
      </w:r>
      <w:r w:rsidRPr="00775180">
        <w:rPr>
          <w:b/>
          <w:bCs/>
          <w:i/>
          <w:iCs/>
        </w:rPr>
        <w:br/>
        <w:t>    print("B") </w:t>
      </w:r>
      <w:r w:rsidRPr="00775180">
        <w:rPr>
          <w:b/>
          <w:bCs/>
          <w:i/>
          <w:iCs/>
        </w:rPr>
        <w:br/>
        <w:t>else: </w:t>
      </w:r>
      <w:r w:rsidRPr="00775180">
        <w:rPr>
          <w:b/>
          <w:bCs/>
          <w:i/>
          <w:iCs/>
        </w:rPr>
        <w:br/>
        <w:t>    print("C") </w:t>
      </w:r>
    </w:p>
    <w:p w14:paraId="2BDC795A" w14:textId="77777777" w:rsidR="00775180" w:rsidRPr="00775180" w:rsidRDefault="00775180" w:rsidP="00775180">
      <w:r w:rsidRPr="00775180">
        <w:t>a) What is printed? B </w:t>
      </w:r>
      <w:r w:rsidRPr="00775180">
        <w:br/>
        <w:t>   b) Why? None is </w:t>
      </w:r>
      <w:proofErr w:type="spellStart"/>
      <w:r w:rsidRPr="00775180">
        <w:t>falsey</w:t>
      </w:r>
      <w:proofErr w:type="spellEnd"/>
      <w:r w:rsidRPr="00775180">
        <w:t>, so if x fails. Then x is None is true, so it prints B. </w:t>
      </w:r>
    </w:p>
    <w:p w14:paraId="442829BE" w14:textId="77777777" w:rsidR="00775180" w:rsidRPr="00775180" w:rsidRDefault="00775180" w:rsidP="00775180">
      <w:r w:rsidRPr="00775180">
        <w:t>12. Consider the code: </w:t>
      </w:r>
    </w:p>
    <w:p w14:paraId="53D632C4" w14:textId="77777777" w:rsidR="00775180" w:rsidRPr="00775180" w:rsidRDefault="00775180" w:rsidP="00775180">
      <w:pPr>
        <w:rPr>
          <w:b/>
          <w:bCs/>
          <w:i/>
          <w:iCs/>
        </w:rPr>
      </w:pPr>
      <w:r w:rsidRPr="00775180">
        <w:rPr>
          <w:b/>
          <w:bCs/>
          <w:i/>
          <w:iCs/>
        </w:rPr>
        <w:t>x = "" </w:t>
      </w:r>
      <w:r w:rsidRPr="00775180">
        <w:rPr>
          <w:b/>
          <w:bCs/>
          <w:i/>
          <w:iCs/>
        </w:rPr>
        <w:br/>
        <w:t> </w:t>
      </w:r>
      <w:r w:rsidRPr="00775180">
        <w:rPr>
          <w:b/>
          <w:bCs/>
          <w:i/>
          <w:iCs/>
        </w:rPr>
        <w:br/>
        <w:t>if x: </w:t>
      </w:r>
      <w:r w:rsidRPr="00775180">
        <w:rPr>
          <w:b/>
          <w:bCs/>
          <w:i/>
          <w:iCs/>
        </w:rPr>
        <w:br/>
        <w:t>    print("A") </w:t>
      </w:r>
      <w:r w:rsidRPr="00775180">
        <w:rPr>
          <w:b/>
          <w:bCs/>
          <w:i/>
          <w:iCs/>
        </w:rPr>
        <w:br/>
        <w:t>elif x == "": </w:t>
      </w:r>
      <w:r w:rsidRPr="00775180">
        <w:rPr>
          <w:b/>
          <w:bCs/>
          <w:i/>
          <w:iCs/>
        </w:rPr>
        <w:br/>
        <w:t>    print("B") </w:t>
      </w:r>
      <w:r w:rsidRPr="00775180">
        <w:rPr>
          <w:b/>
          <w:bCs/>
          <w:i/>
          <w:iCs/>
        </w:rPr>
        <w:br/>
        <w:t>else: </w:t>
      </w:r>
      <w:r w:rsidRPr="00775180">
        <w:rPr>
          <w:b/>
          <w:bCs/>
          <w:i/>
          <w:iCs/>
        </w:rPr>
        <w:br/>
        <w:t>    print("C") </w:t>
      </w:r>
    </w:p>
    <w:p w14:paraId="5B6673C0" w14:textId="77777777" w:rsidR="00775180" w:rsidRPr="00775180" w:rsidRDefault="00775180" w:rsidP="00775180">
      <w:r w:rsidRPr="00775180">
        <w:t>a) What is printed? B </w:t>
      </w:r>
      <w:r w:rsidRPr="00775180">
        <w:br/>
        <w:t>   b) Why? "" is an empty string → </w:t>
      </w:r>
      <w:proofErr w:type="spellStart"/>
      <w:r w:rsidRPr="00775180">
        <w:t>falsey</w:t>
      </w:r>
      <w:proofErr w:type="spellEnd"/>
      <w:r w:rsidRPr="00775180">
        <w:t>, so if x fails. Then x == "" is true, so it prints B. </w:t>
      </w:r>
    </w:p>
    <w:p w14:paraId="047371D5" w14:textId="77777777" w:rsidR="00775180" w:rsidRPr="00775180" w:rsidRDefault="00775180" w:rsidP="00775180">
      <w:pPr>
        <w:rPr>
          <w:b/>
          <w:bCs/>
        </w:rPr>
      </w:pPr>
      <w:r w:rsidRPr="00775180">
        <w:rPr>
          <w:b/>
          <w:bCs/>
        </w:rPr>
        <w:t> </w:t>
      </w:r>
    </w:p>
    <w:p w14:paraId="5BE2AD21" w14:textId="77777777" w:rsidR="00775180" w:rsidRPr="00775180" w:rsidRDefault="00775180" w:rsidP="00775180">
      <w:pPr>
        <w:rPr>
          <w:b/>
          <w:bCs/>
        </w:rPr>
      </w:pPr>
      <w:r w:rsidRPr="00775180">
        <w:rPr>
          <w:b/>
          <w:bCs/>
        </w:rPr>
        <w:t>Part 4 — Writing Conditions </w:t>
      </w:r>
    </w:p>
    <w:p w14:paraId="2218A009" w14:textId="77777777" w:rsidR="00775180" w:rsidRPr="00775180" w:rsidRDefault="00775180" w:rsidP="00775180">
      <w:r w:rsidRPr="00775180">
        <w:t>13. Run code only if a number n is non-zero. </w:t>
      </w:r>
      <w:r w:rsidRPr="00775180">
        <w:br/>
        <w:t>   Write only the condition: if n:  </w:t>
      </w:r>
      <w:r w:rsidRPr="00775180">
        <w:br/>
        <w:t>   Explanation: Any non-zero number is truthy; 0 is </w:t>
      </w:r>
      <w:proofErr w:type="spellStart"/>
      <w:r w:rsidRPr="00775180">
        <w:t>falsey</w:t>
      </w:r>
      <w:proofErr w:type="spellEnd"/>
      <w:r w:rsidRPr="00775180">
        <w:t>. </w:t>
      </w:r>
    </w:p>
    <w:p w14:paraId="25C032F7" w14:textId="77777777" w:rsidR="00775180" w:rsidRPr="00775180" w:rsidRDefault="00775180" w:rsidP="00775180">
      <w:r w:rsidRPr="00775180">
        <w:lastRenderedPageBreak/>
        <w:t>14. Run code only if a string s is empty. </w:t>
      </w:r>
      <w:r w:rsidRPr="00775180">
        <w:br/>
        <w:t>   Write only the condition:  if s == "": (or if not s:) </w:t>
      </w:r>
      <w:r w:rsidRPr="00775180">
        <w:br/>
        <w:t>   Explanation: Empty string has length 0, so it’s </w:t>
      </w:r>
      <w:proofErr w:type="spellStart"/>
      <w:r w:rsidRPr="00775180">
        <w:t>falsey</w:t>
      </w:r>
      <w:proofErr w:type="spellEnd"/>
      <w:r w:rsidRPr="00775180">
        <w:t>; explicit check compares directly to empty string. </w:t>
      </w:r>
    </w:p>
    <w:p w14:paraId="59700253" w14:textId="77777777" w:rsidR="00775180" w:rsidRPr="00775180" w:rsidRDefault="00775180" w:rsidP="00775180">
      <w:r w:rsidRPr="00775180">
        <w:t>15. Run code only if a value x is None. </w:t>
      </w:r>
      <w:r w:rsidRPr="00775180">
        <w:br/>
        <w:t>   Write only the condition: if x is None: </w:t>
      </w:r>
      <w:r w:rsidRPr="00775180">
        <w:br/>
        <w:t>   Explanation: is checks identity; this is the standard correct way to check for None. </w:t>
      </w:r>
    </w:p>
    <w:p w14:paraId="391606C4" w14:textId="77777777" w:rsidR="00775180" w:rsidRPr="00775180" w:rsidRDefault="00775180" w:rsidP="00775180">
      <w:r w:rsidRPr="00775180">
        <w:t>16. Run code only if a number n is zero. </w:t>
      </w:r>
      <w:r w:rsidRPr="00775180">
        <w:br/>
        <w:t>   Write only the condition: if n == 0: (or if not n:) </w:t>
      </w:r>
      <w:r w:rsidRPr="00775180">
        <w:br/>
        <w:t>   Explanation: Zero is </w:t>
      </w:r>
      <w:proofErr w:type="spellStart"/>
      <w:r w:rsidRPr="00775180">
        <w:t>falsey</w:t>
      </w:r>
      <w:proofErr w:type="spellEnd"/>
      <w:r w:rsidRPr="00775180">
        <w:t>; explicit comparison is super clear for numbers. </w:t>
      </w:r>
    </w:p>
    <w:p w14:paraId="1D0E542A" w14:textId="77777777" w:rsidR="00775180" w:rsidRPr="00775180" w:rsidRDefault="00775180" w:rsidP="00775180">
      <w:r w:rsidRPr="00775180">
        <w:t>17. Run code only if a string s is non-empty. </w:t>
      </w:r>
      <w:r w:rsidRPr="00775180">
        <w:br/>
        <w:t>   Write only the condition: if s: </w:t>
      </w:r>
      <w:r w:rsidRPr="00775180">
        <w:br/>
        <w:t>   Explanation: Any non-empty string is truthy; empty string is </w:t>
      </w:r>
      <w:proofErr w:type="spellStart"/>
      <w:r w:rsidRPr="00775180">
        <w:t>falsey</w:t>
      </w:r>
      <w:proofErr w:type="spellEnd"/>
      <w:r w:rsidRPr="00775180">
        <w:t>. </w:t>
      </w:r>
    </w:p>
    <w:p w14:paraId="49BF8342" w14:textId="77777777" w:rsidR="00775180" w:rsidRPr="00775180" w:rsidRDefault="00775180" w:rsidP="00775180">
      <w:pPr>
        <w:rPr>
          <w:b/>
          <w:bCs/>
        </w:rPr>
      </w:pPr>
      <w:r w:rsidRPr="00775180">
        <w:rPr>
          <w:b/>
          <w:bCs/>
        </w:rPr>
        <w:t>Part 5 — Writing Full Control Flow </w:t>
      </w:r>
    </w:p>
    <w:p w14:paraId="531B5710" w14:textId="77777777" w:rsidR="00775180" w:rsidRPr="00775180" w:rsidRDefault="00775180" w:rsidP="00775180">
      <w:r w:rsidRPr="00775180">
        <w:t>18. Write an if / elif / else block that prints "positive", "negative", or "zero" for a number n. </w:t>
      </w:r>
    </w:p>
    <w:p w14:paraId="5AE7E3B7" w14:textId="77777777" w:rsidR="00775180" w:rsidRPr="00775180" w:rsidRDefault="00775180" w:rsidP="00775180">
      <w:r w:rsidRPr="00775180">
        <w:t>if n &gt; 0: </w:t>
      </w:r>
    </w:p>
    <w:p w14:paraId="0D17DAB2" w14:textId="77777777" w:rsidR="00775180" w:rsidRPr="00775180" w:rsidRDefault="00775180" w:rsidP="00775180">
      <w:r w:rsidRPr="00775180">
        <w:t>    print("positive") </w:t>
      </w:r>
    </w:p>
    <w:p w14:paraId="672D91C3" w14:textId="77777777" w:rsidR="00775180" w:rsidRPr="00775180" w:rsidRDefault="00775180" w:rsidP="00775180">
      <w:r w:rsidRPr="00775180">
        <w:t>elif n &lt; 0: </w:t>
      </w:r>
    </w:p>
    <w:p w14:paraId="5A3DE165" w14:textId="77777777" w:rsidR="00775180" w:rsidRPr="00775180" w:rsidRDefault="00775180" w:rsidP="00775180">
      <w:r w:rsidRPr="00775180">
        <w:t>    print("negative") </w:t>
      </w:r>
    </w:p>
    <w:p w14:paraId="12FCCDB0" w14:textId="77777777" w:rsidR="00775180" w:rsidRPr="00775180" w:rsidRDefault="00775180" w:rsidP="00775180">
      <w:r w:rsidRPr="00775180">
        <w:t>else: </w:t>
      </w:r>
    </w:p>
    <w:p w14:paraId="076BA54B" w14:textId="77777777" w:rsidR="00775180" w:rsidRPr="00775180" w:rsidRDefault="00775180" w:rsidP="00775180">
      <w:r w:rsidRPr="00775180">
        <w:t>    print("zero") </w:t>
      </w:r>
    </w:p>
    <w:p w14:paraId="47B0E53E" w14:textId="77777777" w:rsidR="00775180" w:rsidRPr="00775180" w:rsidRDefault="00775180" w:rsidP="00775180">
      <w:r w:rsidRPr="00775180">
        <w:t>19. Write an if / else block that prints "empty" or "non-empty" for a string s. </w:t>
      </w:r>
    </w:p>
    <w:p w14:paraId="685761CC" w14:textId="77777777" w:rsidR="00775180" w:rsidRPr="00775180" w:rsidRDefault="00775180" w:rsidP="00775180">
      <w:r w:rsidRPr="00775180">
        <w:t>if s == "": </w:t>
      </w:r>
    </w:p>
    <w:p w14:paraId="7B4FCCFC" w14:textId="77777777" w:rsidR="00775180" w:rsidRPr="00775180" w:rsidRDefault="00775180" w:rsidP="00775180">
      <w:r w:rsidRPr="00775180">
        <w:t>    print("empty") </w:t>
      </w:r>
    </w:p>
    <w:p w14:paraId="3F77E5BE" w14:textId="77777777" w:rsidR="00775180" w:rsidRPr="00775180" w:rsidRDefault="00775180" w:rsidP="00775180">
      <w:r w:rsidRPr="00775180">
        <w:t>else: </w:t>
      </w:r>
    </w:p>
    <w:p w14:paraId="75B59026" w14:textId="77777777" w:rsidR="00775180" w:rsidRPr="00775180" w:rsidRDefault="00775180" w:rsidP="00775180">
      <w:r w:rsidRPr="00775180">
        <w:t>    print("non-empty") </w:t>
      </w:r>
    </w:p>
    <w:p w14:paraId="5167F1BF" w14:textId="77777777" w:rsidR="00775180" w:rsidRPr="00775180" w:rsidRDefault="00775180" w:rsidP="00775180">
      <w:r w:rsidRPr="00775180">
        <w:t> </w:t>
      </w:r>
    </w:p>
    <w:p w14:paraId="1BB2149D" w14:textId="77777777" w:rsidR="00775180" w:rsidRPr="00775180" w:rsidRDefault="00775180" w:rsidP="00775180">
      <w:r w:rsidRPr="00775180">
        <w:t>20. Write an if / else block that prints "missing" if x is None, otherwise "present". </w:t>
      </w:r>
    </w:p>
    <w:p w14:paraId="19CD97EA" w14:textId="77777777" w:rsidR="00775180" w:rsidRPr="00775180" w:rsidRDefault="00775180" w:rsidP="00775180">
      <w:r w:rsidRPr="00775180">
        <w:t>if x is None: </w:t>
      </w:r>
    </w:p>
    <w:p w14:paraId="7F49AD6B" w14:textId="77777777" w:rsidR="00775180" w:rsidRPr="00775180" w:rsidRDefault="00775180" w:rsidP="00775180">
      <w:r w:rsidRPr="00775180">
        <w:t>    print("missing") </w:t>
      </w:r>
    </w:p>
    <w:p w14:paraId="488ED1AA" w14:textId="77777777" w:rsidR="00775180" w:rsidRPr="00775180" w:rsidRDefault="00775180" w:rsidP="00775180">
      <w:r w:rsidRPr="00775180">
        <w:lastRenderedPageBreak/>
        <w:t>else: </w:t>
      </w:r>
    </w:p>
    <w:p w14:paraId="2A0E40E6" w14:textId="77777777" w:rsidR="00775180" w:rsidRPr="00775180" w:rsidRDefault="00775180" w:rsidP="00775180">
      <w:r w:rsidRPr="00775180">
        <w:t>    print("present") </w:t>
      </w:r>
    </w:p>
    <w:p w14:paraId="7FDC7EBC" w14:textId="77777777" w:rsidR="00775180" w:rsidRPr="00775180" w:rsidRDefault="00775180" w:rsidP="00775180">
      <w:r w:rsidRPr="00775180">
        <w:t> </w:t>
      </w:r>
    </w:p>
    <w:p w14:paraId="48F6E191" w14:textId="77777777" w:rsidR="00775180" w:rsidRPr="00775180" w:rsidRDefault="00775180" w:rsidP="00775180">
      <w:r w:rsidRPr="00775180">
        <w:t>21. Choose ONE problem above and solve it twice: </w:t>
      </w:r>
      <w:r w:rsidRPr="00775180">
        <w:br/>
        <w:t>a) Using truthiness </w:t>
      </w:r>
    </w:p>
    <w:p w14:paraId="42384779" w14:textId="77777777" w:rsidR="00775180" w:rsidRPr="00775180" w:rsidRDefault="00775180" w:rsidP="00775180">
      <w:r w:rsidRPr="00775180">
        <w:t>if s: </w:t>
      </w:r>
    </w:p>
    <w:p w14:paraId="041AD7F5" w14:textId="77777777" w:rsidR="00775180" w:rsidRPr="00775180" w:rsidRDefault="00775180" w:rsidP="00775180">
      <w:r w:rsidRPr="00775180">
        <w:t>    print("non-empty") </w:t>
      </w:r>
    </w:p>
    <w:p w14:paraId="14DB942B" w14:textId="77777777" w:rsidR="00775180" w:rsidRPr="00775180" w:rsidRDefault="00775180" w:rsidP="00775180">
      <w:r w:rsidRPr="00775180">
        <w:t>else: </w:t>
      </w:r>
    </w:p>
    <w:p w14:paraId="46CFF802" w14:textId="77777777" w:rsidR="00775180" w:rsidRPr="00775180" w:rsidRDefault="00775180" w:rsidP="00775180">
      <w:r w:rsidRPr="00775180">
        <w:t>    print("empty") </w:t>
      </w:r>
    </w:p>
    <w:p w14:paraId="336A3C05" w14:textId="77777777" w:rsidR="00775180" w:rsidRPr="00775180" w:rsidRDefault="00775180" w:rsidP="00775180">
      <w:r w:rsidRPr="00775180">
        <w:t> </w:t>
      </w:r>
      <w:r w:rsidRPr="00775180">
        <w:br/>
        <w:t>b) Using explicit comparison </w:t>
      </w:r>
    </w:p>
    <w:p w14:paraId="0D8D56C0" w14:textId="77777777" w:rsidR="00775180" w:rsidRPr="00775180" w:rsidRDefault="00775180" w:rsidP="00775180">
      <w:r w:rsidRPr="00775180">
        <w:t>if s == "": </w:t>
      </w:r>
    </w:p>
    <w:p w14:paraId="0245A971" w14:textId="77777777" w:rsidR="00775180" w:rsidRPr="00775180" w:rsidRDefault="00775180" w:rsidP="00775180">
      <w:r w:rsidRPr="00775180">
        <w:t>    print("empty") </w:t>
      </w:r>
    </w:p>
    <w:p w14:paraId="4582158A" w14:textId="77777777" w:rsidR="00775180" w:rsidRPr="00775180" w:rsidRDefault="00775180" w:rsidP="00775180">
      <w:r w:rsidRPr="00775180">
        <w:t>else: </w:t>
      </w:r>
    </w:p>
    <w:p w14:paraId="2A811F89" w14:textId="77777777" w:rsidR="00775180" w:rsidRPr="00775180" w:rsidRDefault="00775180" w:rsidP="00775180">
      <w:r w:rsidRPr="00775180">
        <w:t>    print("non-empty") </w:t>
      </w:r>
    </w:p>
    <w:p w14:paraId="36A3916E" w14:textId="77777777" w:rsidR="00775180" w:rsidRPr="00775180" w:rsidRDefault="00775180" w:rsidP="00775180">
      <w:r w:rsidRPr="00775180">
        <w:t> </w:t>
      </w:r>
      <w:r w:rsidRPr="00775180">
        <w:br/>
        <w:t>Which version is clearer, and why? </w:t>
      </w:r>
    </w:p>
    <w:p w14:paraId="3C0EE774" w14:textId="77777777" w:rsidR="00775180" w:rsidRPr="00775180" w:rsidRDefault="00775180" w:rsidP="00775180">
      <w:r w:rsidRPr="00775180">
        <w:t>The explicit comparison is clearer for most people because it literally states the condition (“is the string empty?”). Truthiness is shorter and very common in Python, but it relies on knowing the rule that empty strings are </w:t>
      </w:r>
      <w:proofErr w:type="spellStart"/>
      <w:r w:rsidRPr="00775180">
        <w:t>falsey</w:t>
      </w:r>
      <w:proofErr w:type="spellEnd"/>
      <w:r w:rsidRPr="00775180">
        <w:t>. </w:t>
      </w:r>
    </w:p>
    <w:p w14:paraId="22D2135A" w14:textId="77777777" w:rsidR="00775180" w:rsidRPr="00775180" w:rsidRDefault="00775180" w:rsidP="00775180">
      <w:r w:rsidRPr="00775180">
        <w:t> </w:t>
      </w:r>
    </w:p>
    <w:p w14:paraId="0C88345E" w14:textId="3C00296C" w:rsidR="009D4206" w:rsidRDefault="009D4206"/>
    <w:sectPr w:rsidR="009D42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781748">
    <w:abstractNumId w:val="8"/>
  </w:num>
  <w:num w:numId="2" w16cid:durableId="971330586">
    <w:abstractNumId w:val="6"/>
  </w:num>
  <w:num w:numId="3" w16cid:durableId="1283685318">
    <w:abstractNumId w:val="5"/>
  </w:num>
  <w:num w:numId="4" w16cid:durableId="1107431398">
    <w:abstractNumId w:val="4"/>
  </w:num>
  <w:num w:numId="5" w16cid:durableId="1176843385">
    <w:abstractNumId w:val="7"/>
  </w:num>
  <w:num w:numId="6" w16cid:durableId="866258744">
    <w:abstractNumId w:val="3"/>
  </w:num>
  <w:num w:numId="7" w16cid:durableId="1250193373">
    <w:abstractNumId w:val="2"/>
  </w:num>
  <w:num w:numId="8" w16cid:durableId="1540168960">
    <w:abstractNumId w:val="1"/>
  </w:num>
  <w:num w:numId="9" w16cid:durableId="83997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0749"/>
    <w:rsid w:val="00775180"/>
    <w:rsid w:val="009D4206"/>
    <w:rsid w:val="00AA1D8D"/>
    <w:rsid w:val="00B47730"/>
    <w:rsid w:val="00C8083A"/>
    <w:rsid w:val="00CA1FA2"/>
    <w:rsid w:val="00CB0664"/>
    <w:rsid w:val="00CC1E5C"/>
    <w:rsid w:val="00CC21A4"/>
    <w:rsid w:val="00E578F1"/>
    <w:rsid w:val="00EF4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81471"/>
  <w14:defaultImageDpi w14:val="300"/>
  <w15:docId w15:val="{85C2260A-2A3A-4731-83D7-77AB5C71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Slotpole</cp:lastModifiedBy>
  <cp:revision>5</cp:revision>
  <dcterms:created xsi:type="dcterms:W3CDTF">2026-01-27T21:47:00Z</dcterms:created>
  <dcterms:modified xsi:type="dcterms:W3CDTF">2026-02-06T22:57:00Z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da49caf7-2991-48f3-8cb2-db97c044d13d</vt:lpwstr>
  </property>
</Properties>
</file>